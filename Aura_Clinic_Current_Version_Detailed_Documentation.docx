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4"/>
          <w:lang w:val="th-TH" w:eastAsia="th-TH"/>
        </w:rPr>
        <w:t>Aura Skin &amp; Aesthetic Clinic</w:t>
        <w:br/>
        <w:t>เอกสารสรุปรายละเอียดการพัฒนาโครงการ</w:t>
        <w:br/>
        <w:t>(เวอร์ชันปัจจุบัน)</w:t>
      </w:r>
    </w:p>
    <w:p>
      <w:pPr>
        <w:spacing w:after="120"/>
        <w:jc w:val="center"/>
      </w:pPr>
      <w:r>
        <w:rPr>
          <w:b w:val="0"/>
          <w:lang w:val="th-TH" w:eastAsia="th-TH"/>
        </w:rPr>
        <w:t>ระบบเว็บไซต์คลินิกเสริมความงาม พร้อมระบบจัดการหลังบ้าน</w:t>
        <w:br/>
        <w:t>Frontend + Backend + Database + Deployment + ปัญหาและการแก้ไข</w:t>
      </w:r>
    </w:p>
    <w:p>
      <w:pPr>
        <w:spacing w:after="120"/>
        <w:jc w:val="center"/>
      </w:pPr>
      <w:r>
        <w:rPr>
          <w:b w:val="0"/>
          <w:lang w:val="th-TH" w:eastAsia="th-TH"/>
        </w:rPr>
        <w:t>จัดทำจากไฟล์โครงการจริงและสถานะล่าสุดของระบบ</w:t>
        <w:br/>
        <w:t>วันที่สรุปเอกสาร: 6 พฤษภาคม 2026</w:t>
      </w:r>
    </w:p>
    <w:p>
      <w:pPr>
        <w:spacing w:after="120"/>
        <w:jc w:val="center"/>
      </w:pPr>
      <w:r>
        <w:rPr>
          <w:b w:val="0"/>
          <w:lang w:val="th-TH" w:eastAsia="th-TH"/>
        </w:rPr>
        <w:t>ผู้จัดทำโครงการ</w:t>
        <w:br/>
        <w:t>1) Itthichai Faengchaiyaphum (1660705268)</w:t>
        <w:br/>
        <w:t>2) Thipphawan Thipsrinimit (1660705532)</w:t>
        <w:br/>
        <w:t>3) Chananchida Jermthai (1660705946)</w:t>
      </w:r>
    </w:p>
    <w:p>
      <w:r>
        <w:br w:type="page"/>
      </w:r>
    </w:p>
    <w:p>
      <w:pPr>
        <w:pStyle w:val="Heading1"/>
      </w:pPr>
      <w:r>
        <w:rPr>
          <w:lang w:val="th-TH" w:eastAsia="th-TH"/>
        </w:rPr>
        <w:t>1. ภาพรวมเอกสาร</w:t>
      </w:r>
    </w:p>
    <w:p>
      <w:pPr>
        <w:spacing w:after="120"/>
        <w:jc w:val="left"/>
      </w:pPr>
      <w:r>
        <w:rPr>
          <w:b w:val="0"/>
          <w:lang w:val="th-TH" w:eastAsia="th-TH"/>
        </w:rPr>
        <w:t>เอกสารฉบับนี้จัดทำขึ้นเพื่อสรุปงานที่ได้ดำเนินการกับโปรเจกต์ Aura Skin &amp; Aesthetic Clinic ตั้งแต่โครงสร้างเว็บไซต์หน้า Frontend, ระบบหลังบ้าน, ฐานข้อมูล, วิธีการพัฒนา, วิธีการติดตั้ง, การปรับเปลี่ยนเทคโนโลยีจากต้นแบบเดิม ไปจนถึงเวอร์ชันปัจจุบันที่นำขึ้นใช้งานบน InfinityFree ได้จริง</w:t>
      </w:r>
    </w:p>
    <w:p>
      <w:pPr>
        <w:spacing w:after="120"/>
        <w:jc w:val="left"/>
      </w:pPr>
      <w:r>
        <w:rPr>
          <w:b w:val="0"/>
          <w:lang w:val="th-TH" w:eastAsia="th-TH"/>
        </w:rPr>
        <w:t>จุดประสงค์ของเอกสารคือใช้เป็นบันทึกการทำงานแบบละเอียดสำหรับอธิบายโปรเจกต์, ใช้ประกอบการพรีเซนต์, และใช้เป็นหลักฐานว่าในเวอร์ชันปัจจุบันระบบทำอะไรได้บ้าง ใช้วิธีใดในการพัฒนา และแก้ปัญหาใดไปแล้วบ้าง</w:t>
      </w:r>
    </w:p>
    <w:p>
      <w:pPr>
        <w:pStyle w:val="Heading1"/>
      </w:pPr>
      <w:r>
        <w:rPr>
          <w:lang w:val="th-TH" w:eastAsia="th-TH"/>
        </w:rPr>
        <w:t>2. ขอบเขตของระบบ (Current Scope)</w:t>
      </w:r>
    </w:p>
    <w:p>
      <w:pPr>
        <w:pStyle w:val="ListBullet"/>
      </w:pPr>
      <w:r>
        <w:rPr>
          <w:lang w:val="th-TH" w:eastAsia="th-TH"/>
        </w:rPr>
        <w:t>เว็บไซต์ฝั่งผู้ใช้งานทั่วไปจำนวน 6 หน้า ได้แก่ หน้าแรก, เกี่ยวกับเรา, บริการ, ทีมแพทย์, โปรโมชั่น และติดต่อเรา</w:t>
      </w:r>
    </w:p>
    <w:p>
      <w:pPr>
        <w:pStyle w:val="ListBullet"/>
      </w:pPr>
      <w:r>
        <w:rPr>
          <w:lang w:val="th-TH" w:eastAsia="th-TH"/>
        </w:rPr>
        <w:t>ระบบหลังบ้านสำหรับแอดมิน ใช้จัดการนัดหมาย, คลังสินค้า, ดูสรุปข้อมูล และประวัติการทำรายการ</w:t>
      </w:r>
    </w:p>
    <w:p>
      <w:pPr>
        <w:pStyle w:val="ListBullet"/>
      </w:pPr>
      <w:r>
        <w:rPr>
          <w:lang w:val="th-TH" w:eastAsia="th-TH"/>
        </w:rPr>
        <w:t>ระบบล็อกอินสำหรับผู้ดูแลระบบ</w:t>
      </w:r>
    </w:p>
    <w:p>
      <w:pPr>
        <w:pStyle w:val="ListBullet"/>
      </w:pPr>
      <w:r>
        <w:rPr>
          <w:lang w:val="th-TH" w:eastAsia="th-TH"/>
        </w:rPr>
        <w:t>ระบบค้นหาและกรองข้อมูลนัดหมาย / สินค้า</w:t>
      </w:r>
    </w:p>
    <w:p>
      <w:pPr>
        <w:pStyle w:val="ListBullet"/>
      </w:pPr>
      <w:r>
        <w:rPr>
          <w:lang w:val="th-TH" w:eastAsia="th-TH"/>
        </w:rPr>
        <w:t>ระบบสำรองและกู้คืนข้อมูลแบบ Manual Backup / Restore ผ่านไฟล์ JSON</w:t>
      </w:r>
    </w:p>
    <w:p>
      <w:pPr>
        <w:pStyle w:val="ListBullet"/>
      </w:pPr>
      <w:r>
        <w:rPr>
          <w:lang w:val="th-TH" w:eastAsia="th-TH"/>
        </w:rPr>
        <w:t>ระบบบันทึก Staff Logs ทุกครั้งที่มีการเพิ่ม, แก้ไข, ลบ หรือสำรอง / กู้คืนข้อมูล</w:t>
      </w:r>
    </w:p>
    <w:p>
      <w:pPr>
        <w:pStyle w:val="Heading1"/>
      </w:pPr>
      <w:r>
        <w:rPr>
          <w:lang w:val="th-TH" w:eastAsia="th-TH"/>
        </w:rPr>
        <w:t>3. พัฒนาการของโปรเจกต์ (จากต้นแบบสู่เวอร์ชันปัจจุบัน)</w:t>
      </w:r>
    </w:p>
    <w:p>
      <w:pPr>
        <w:spacing w:after="120"/>
        <w:jc w:val="left"/>
      </w:pPr>
      <w:r>
        <w:rPr>
          <w:b w:val="0"/>
          <w:lang w:val="th-TH" w:eastAsia="th-TH"/>
        </w:rPr>
        <w:t>โปรเจกต์นี้มีการพัฒนา 2 ช่วงสำคัญ คือช่วงต้นแบบภายในเครื่อง และช่วงปรับระบบให้รองรับการใช้งานจริงบน Free Hosting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7F3"/>
          </w:tcPr>
          <w:p>
            <w:r>
              <w:t>ช่วง</w:t>
            </w:r>
          </w:p>
        </w:tc>
        <w:tc>
          <w:tcPr>
            <w:tcW w:type="dxa" w:w="3324"/>
            <w:shd w:fill="FCE7F3"/>
          </w:tcPr>
          <w:p>
            <w:r>
              <w:t>เทคโนโลยีหลัก</w:t>
            </w:r>
          </w:p>
        </w:tc>
        <w:tc>
          <w:tcPr>
            <w:tcW w:type="dxa" w:w="3324"/>
            <w:shd w:fill="FCE7F3"/>
          </w:tcPr>
          <w:p>
            <w:r>
              <w:t>ผลลัพธ์ / เหตุผล</w:t>
            </w:r>
          </w:p>
        </w:tc>
      </w:tr>
      <w:tr>
        <w:tc>
          <w:tcPr>
            <w:tcW w:type="dxa" w:w="3324"/>
          </w:tcPr>
          <w:p>
            <w:r>
              <w:t>Prototype เดิม</w:t>
            </w:r>
          </w:p>
        </w:tc>
        <w:tc>
          <w:tcPr>
            <w:tcW w:type="dxa" w:w="3324"/>
          </w:tcPr>
          <w:p>
            <w:r>
              <w:t>Node.js + Express.js + MySQL + Docker Compose + phpMyAdmin</w:t>
            </w:r>
          </w:p>
        </w:tc>
        <w:tc>
          <w:tcPr>
            <w:tcW w:type="dxa" w:w="3324"/>
          </w:tcPr>
          <w:p>
            <w:r>
              <w:t>เหมาะกับการพัฒนาและทดสอบในเครื่อง, มี API แบบ REST และทำงานผ่าน server.js</w:t>
            </w:r>
          </w:p>
        </w:tc>
      </w:tr>
      <w:tr>
        <w:tc>
          <w:tcPr>
            <w:tcW w:type="dxa" w:w="3324"/>
          </w:tcPr>
          <w:p>
            <w:r>
              <w:t>Current Version</w:t>
            </w:r>
          </w:p>
        </w:tc>
        <w:tc>
          <w:tcPr>
            <w:tcW w:type="dxa" w:w="3324"/>
          </w:tcPr>
          <w:p>
            <w:r>
              <w:t>PHP + MySQL + phpMyAdmin + InfinityFree Hosting</w:t>
            </w:r>
          </w:p>
        </w:tc>
        <w:tc>
          <w:tcPr>
            <w:tcW w:type="dxa" w:w="3324"/>
          </w:tcPr>
          <w:p>
            <w:r>
              <w:t>ปรับ backend ใหม่ให้รองรับสภาพแวดล้อมโฮสต์ฟรี และนำขึ้นลิงก์ใช้งานจริงได้</w:t>
            </w:r>
          </w:p>
        </w:tc>
      </w:tr>
    </w:tbl>
    <w:p>
      <w:pPr>
        <w:spacing w:after="120"/>
        <w:jc w:val="left"/>
      </w:pPr>
      <w:r>
        <w:rPr>
          <w:b w:val="0"/>
          <w:lang w:val="th-TH" w:eastAsia="th-TH"/>
        </w:rPr>
        <w:t>กล่าวโดยสรุปคือ ทีมงานเริ่มจากการทำระบบหลังบ้านด้วย Node.js/Express.js ภายในเครื่องก่อน จากนั้นเมื่อเลือกใช้ InfinityFree เป็นปลายทางการ deploy จึงปรับ backend ใหม่เป็น PHP เพื่อให้สามารถใช้งานบน web hosting ดังกล่าวได้ โดยยังคงฟังก์ชันหลักของระบบเดิมไว้ให้มากที่สุด</w:t>
      </w:r>
    </w:p>
    <w:p>
      <w:pPr>
        <w:pStyle w:val="Heading1"/>
      </w:pPr>
      <w:r>
        <w:rPr>
          <w:lang w:val="th-TH" w:eastAsia="th-TH"/>
        </w:rPr>
        <w:t>4. สถาปัตยกรรมของระบบเวอร์ชันปัจจุบัน</w:t>
      </w:r>
    </w:p>
    <w:p>
      <w:pPr>
        <w:spacing w:after="120"/>
        <w:jc w:val="left"/>
      </w:pPr>
      <w:r>
        <w:rPr>
          <w:b w:val="0"/>
          <w:lang w:val="th-TH" w:eastAsia="th-TH"/>
        </w:rPr>
        <w:t>สถาปัตยกรรมปัจจุบันเป็นรูปแบบ 3 ส่วนหลัก ได้แก่ Frontend, PHP Backend/API และ MySQL Database</w:t>
      </w:r>
    </w:p>
    <w:p>
      <w:pPr>
        <w:spacing w:after="80"/>
      </w:pPr>
      <w:r>
        <w:rPr>
          <w:b/>
          <w:lang w:val="th-TH" w:eastAsia="th-TH"/>
        </w:rPr>
        <w:t xml:space="preserve">4.1. </w:t>
      </w:r>
      <w:r>
        <w:rPr>
          <w:lang w:val="th-TH" w:eastAsia="th-TH"/>
        </w:rPr>
        <w:t>Frontend: ใช้ HTML5, CSS3 และ JavaScript สำหรับแสดงผลหน้าเว็บลูกค้าและหน้าแอดมิน</w:t>
      </w:r>
    </w:p>
    <w:p>
      <w:pPr>
        <w:spacing w:after="80"/>
      </w:pPr>
      <w:r>
        <w:rPr>
          <w:b/>
          <w:lang w:val="th-TH" w:eastAsia="th-TH"/>
        </w:rPr>
        <w:t xml:space="preserve">4.2. </w:t>
      </w:r>
      <w:r>
        <w:rPr>
          <w:lang w:val="th-TH" w:eastAsia="th-TH"/>
        </w:rPr>
        <w:t>Backend/API: ใช้ PHP แยกเป็นไฟล์ endpoint สำหรับจัดการ auth, dashboard summary, appointments, inventory, stock update, staff logs, backup และ restore</w:t>
      </w:r>
    </w:p>
    <w:p>
      <w:pPr>
        <w:spacing w:after="80"/>
      </w:pPr>
      <w:r>
        <w:rPr>
          <w:b/>
          <w:lang w:val="th-TH" w:eastAsia="th-TH"/>
        </w:rPr>
        <w:t xml:space="preserve">4.3. </w:t>
      </w:r>
      <w:r>
        <w:rPr>
          <w:lang w:val="th-TH" w:eastAsia="th-TH"/>
        </w:rPr>
        <w:t>Database: ใช้ MySQL เก็บข้อมูลผู้ใช้งาน, นัดหมาย, คลังสินค้า และประวัติการทำรายการ</w:t>
      </w:r>
    </w:p>
    <w:p>
      <w:pPr>
        <w:spacing w:after="120"/>
        <w:jc w:val="left"/>
      </w:pPr>
      <w:r>
        <w:rPr>
          <w:b w:val="0"/>
          <w:lang w:val="th-TH" w:eastAsia="th-TH"/>
        </w:rPr>
        <w:t>ฝั่ง Frontend จะเรียกใช้งาน endpoint ต่าง ๆ ผ่าน JavaScript โดยส่ง request ไปยังไฟล์ PHP ในโฟลเดอร์ api และรับข้อมูลกลับมาในรูปแบบ JSON เพื่ออัปเดตหน้าจอแบบทันที</w:t>
      </w:r>
    </w:p>
    <w:p>
      <w:pPr>
        <w:pStyle w:val="Heading1"/>
      </w:pPr>
      <w:r>
        <w:rPr>
          <w:lang w:val="th-TH" w:eastAsia="th-TH"/>
        </w:rPr>
        <w:t>5. รายละเอียด Frontend ที่จัดทำ</w:t>
      </w:r>
    </w:p>
    <w:p>
      <w:pPr>
        <w:spacing w:after="120"/>
        <w:jc w:val="left"/>
      </w:pPr>
      <w:r>
        <w:rPr>
          <w:b w:val="0"/>
          <w:lang w:val="th-TH" w:eastAsia="th-TH"/>
        </w:rPr>
        <w:t>ฝั่งเว็บไซต์สำหรับผู้ใช้ทั่วไปถูกออกแบบเป็นเว็บหลายหน้า (multi-page static frontend) โดยแยกหน้าตามจุดประสงค์การใช้งานดังนี้</w:t>
      </w:r>
    </w:p>
    <w:p>
      <w:pPr>
        <w:pStyle w:val="ListBullet"/>
      </w:pPr>
      <w:r>
        <w:rPr>
          <w:lang w:val="th-TH" w:eastAsia="th-TH"/>
        </w:rPr>
        <w:t>index.html: หน้าแรก แสดงภาพรวมคลินิก, แบนเนอร์, จุดเด่น, Call to Action และลิงก์จองคิวผ่าน LINE</w:t>
      </w:r>
    </w:p>
    <w:p>
      <w:pPr>
        <w:pStyle w:val="ListBullet"/>
      </w:pPr>
      <w:r>
        <w:rPr>
          <w:lang w:val="th-TH" w:eastAsia="th-TH"/>
        </w:rPr>
        <w:t>about.html: นำเสนอประวัติและแนวคิดของคลินิก</w:t>
      </w:r>
    </w:p>
    <w:p>
      <w:pPr>
        <w:pStyle w:val="ListBullet"/>
      </w:pPr>
      <w:r>
        <w:rPr>
          <w:lang w:val="th-TH" w:eastAsia="th-TH"/>
        </w:rPr>
        <w:t>services.html: แสดงรายละเอียดบริการของคลินิก</w:t>
      </w:r>
    </w:p>
    <w:p>
      <w:pPr>
        <w:pStyle w:val="ListBullet"/>
      </w:pPr>
      <w:r>
        <w:rPr>
          <w:lang w:val="th-TH" w:eastAsia="th-TH"/>
        </w:rPr>
        <w:t>doctors.html: แสดงข้อมูลทีมแพทย์และความเชี่ยวชาญ</w:t>
      </w:r>
    </w:p>
    <w:p>
      <w:pPr>
        <w:pStyle w:val="ListBullet"/>
      </w:pPr>
      <w:r>
        <w:rPr>
          <w:lang w:val="th-TH" w:eastAsia="th-TH"/>
        </w:rPr>
        <w:t>promotions.html: แสดงโปรโมชั่นและแพ็กเกจต่าง ๆ</w:t>
      </w:r>
    </w:p>
    <w:p>
      <w:pPr>
        <w:pStyle w:val="ListBullet"/>
      </w:pPr>
      <w:r>
        <w:rPr>
          <w:lang w:val="th-TH" w:eastAsia="th-TH"/>
        </w:rPr>
        <w:t>contact.html: แสดงข้อมูลติดต่อ, แผนที่จำลอง และรายชื่อผู้จัดทำโครงการ</w:t>
      </w:r>
    </w:p>
    <w:p>
      <w:pPr>
        <w:pStyle w:val="ListBullet"/>
      </w:pPr>
      <w:r>
        <w:rPr>
          <w:lang w:val="th-TH" w:eastAsia="th-TH"/>
        </w:rPr>
        <w:t>admin.php: หน้าแอดมินสำหรับจัดการข้อมูลหลังบ้าน</w:t>
      </w:r>
    </w:p>
    <w:p>
      <w:pPr>
        <w:spacing w:after="120"/>
        <w:jc w:val="left"/>
      </w:pPr>
      <w:r>
        <w:rPr>
          <w:b w:val="0"/>
          <w:lang w:val="th-TH" w:eastAsia="th-TH"/>
        </w:rPr>
        <w:t>ในส่วนของ UI มีการใช้สไตล์โทนสีชมพู-ขาวให้สอดคล้องกับธีมคลินิกเสริมความงาม และหน้า Home มีปุ่ม CTA เชื่อมไปยัง LINE เพื่อสนับสนุนการจองคิวผ่านช่องทางที่ผู้ใช้เข้าถึงได้ง่าย</w:t>
      </w:r>
    </w:p>
    <w:p>
      <w:pPr>
        <w:pStyle w:val="Heading1"/>
      </w:pPr>
      <w:r>
        <w:rPr>
          <w:lang w:val="th-TH" w:eastAsia="th-TH"/>
        </w:rPr>
        <w:t>6. รายละเอียด Backend/API เวอร์ชันปัจจุบัน</w:t>
      </w:r>
    </w:p>
    <w:p>
      <w:pPr>
        <w:spacing w:after="120"/>
        <w:jc w:val="left"/>
      </w:pPr>
      <w:r>
        <w:rPr>
          <w:b w:val="0"/>
          <w:lang w:val="th-TH" w:eastAsia="th-TH"/>
        </w:rPr>
        <w:t>เวอร์ชันปัจจุบันของ backend ทำงานด้วย PHP และใช้แนวคิดแยก endpoint ตามหน้าที่ เพื่อง่ายต่อการดูแลและตรงกับข้อจำกัดของ InfinityFree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7F3"/>
          </w:tcPr>
          <w:p>
            <w:r>
              <w:t>ไฟล์</w:t>
            </w:r>
          </w:p>
        </w:tc>
        <w:tc>
          <w:tcPr>
            <w:tcW w:type="dxa" w:w="3324"/>
            <w:shd w:fill="FCE7F3"/>
          </w:tcPr>
          <w:p>
            <w:r>
              <w:t>หน้าที่</w:t>
            </w:r>
          </w:p>
        </w:tc>
        <w:tc>
          <w:tcPr>
            <w:tcW w:type="dxa" w:w="3324"/>
            <w:shd w:fill="FCE7F3"/>
          </w:tcPr>
          <w:p>
            <w:r>
              <w:t>หมายเหตุการทำงาน</w:t>
            </w:r>
          </w:p>
        </w:tc>
      </w:tr>
      <w:tr>
        <w:tc>
          <w:tcPr>
            <w:tcW w:type="dxa" w:w="3324"/>
          </w:tcPr>
          <w:p>
            <w:r>
              <w:t>api/common.php</w:t>
            </w:r>
          </w:p>
        </w:tc>
        <w:tc>
          <w:tcPr>
            <w:tcW w:type="dxa" w:w="3324"/>
          </w:tcPr>
          <w:p>
            <w:r>
              <w:t>ไฟล์กลางสำหรับ helper functions</w:t>
            </w:r>
          </w:p>
        </w:tc>
        <w:tc>
          <w:tcPr>
            <w:tcW w:type="dxa" w:w="3324"/>
          </w:tcPr>
          <w:p>
            <w:r>
              <w:t>เปิด session, สร้างการเชื่อมต่อฐานข้อมูล, ฟังก์ชัน query, require_auth, log_action, validate backup</w:t>
            </w:r>
          </w:p>
        </w:tc>
      </w:tr>
      <w:tr>
        <w:tc>
          <w:tcPr>
            <w:tcW w:type="dxa" w:w="3324"/>
          </w:tcPr>
          <w:p>
            <w:r>
              <w:t>api/auth_login.php</w:t>
            </w:r>
          </w:p>
        </w:tc>
        <w:tc>
          <w:tcPr>
            <w:tcW w:type="dxa" w:w="3324"/>
          </w:tcPr>
          <w:p>
            <w:r>
              <w:t>ตรวจสอบการเข้าสู่ระบบ</w:t>
            </w:r>
          </w:p>
        </w:tc>
        <w:tc>
          <w:tcPr>
            <w:tcW w:type="dxa" w:w="3324"/>
          </w:tcPr>
          <w:p>
            <w:r>
              <w:t>รับ username/password, hash แบบ SHA-256, ตั้งค่า PHP session</w:t>
            </w:r>
          </w:p>
        </w:tc>
      </w:tr>
      <w:tr>
        <w:tc>
          <w:tcPr>
            <w:tcW w:type="dxa" w:w="3324"/>
          </w:tcPr>
          <w:p>
            <w:r>
              <w:t>api/auth_me.php</w:t>
            </w:r>
          </w:p>
        </w:tc>
        <w:tc>
          <w:tcPr>
            <w:tcW w:type="dxa" w:w="3324"/>
          </w:tcPr>
          <w:p>
            <w:r>
              <w:t>ตรวจสอบผู้ใช้ปัจจุบัน</w:t>
            </w:r>
          </w:p>
        </w:tc>
        <w:tc>
          <w:tcPr>
            <w:tcW w:type="dxa" w:w="3324"/>
          </w:tcPr>
          <w:p>
            <w:r>
              <w:t>ใช้เช็ก session ว่ายังล็อกอินอยู่หรือไม่</w:t>
            </w:r>
          </w:p>
        </w:tc>
      </w:tr>
      <w:tr>
        <w:tc>
          <w:tcPr>
            <w:tcW w:type="dxa" w:w="3324"/>
          </w:tcPr>
          <w:p>
            <w:r>
              <w:t>api/auth_logout.php</w:t>
            </w:r>
          </w:p>
        </w:tc>
        <w:tc>
          <w:tcPr>
            <w:tcW w:type="dxa" w:w="3324"/>
          </w:tcPr>
          <w:p>
            <w:r>
              <w:t>ออกจากระบบ</w:t>
            </w:r>
          </w:p>
        </w:tc>
        <w:tc>
          <w:tcPr>
            <w:tcW w:type="dxa" w:w="3324"/>
          </w:tcPr>
          <w:p>
            <w:r>
              <w:t>ล้าง session และ redirect กลับหน้า login</w:t>
            </w:r>
          </w:p>
        </w:tc>
      </w:tr>
      <w:tr>
        <w:tc>
          <w:tcPr>
            <w:tcW w:type="dxa" w:w="3324"/>
          </w:tcPr>
          <w:p>
            <w:r>
              <w:t>api/dashboard_summary.php</w:t>
            </w:r>
          </w:p>
        </w:tc>
        <w:tc>
          <w:tcPr>
            <w:tcW w:type="dxa" w:w="3324"/>
          </w:tcPr>
          <w:p>
            <w:r>
              <w:t>สรุปจำนวนข้อมูล</w:t>
            </w:r>
          </w:p>
        </w:tc>
        <w:tc>
          <w:tcPr>
            <w:tcW w:type="dxa" w:w="3324"/>
          </w:tcPr>
          <w:p>
            <w:r>
              <w:t>ดึงจำนวนนัดหมายทั้งหมด, pending, จำนวนสินค้า และสินค้าใกล้หมด</w:t>
            </w:r>
          </w:p>
        </w:tc>
      </w:tr>
      <w:tr>
        <w:tc>
          <w:tcPr>
            <w:tcW w:type="dxa" w:w="3324"/>
          </w:tcPr>
          <w:p>
            <w:r>
              <w:t>api/appointments.php</w:t>
            </w:r>
          </w:p>
        </w:tc>
        <w:tc>
          <w:tcPr>
            <w:tcW w:type="dxa" w:w="3324"/>
          </w:tcPr>
          <w:p>
            <w:r>
              <w:t>จัดการนัดหมาย</w:t>
            </w:r>
          </w:p>
        </w:tc>
        <w:tc>
          <w:tcPr>
            <w:tcW w:type="dxa" w:w="3324"/>
          </w:tcPr>
          <w:p>
            <w:r>
              <w:t>รองรับ GET, POST, PUT, DELETE สำหรับตาราง appointments</w:t>
            </w:r>
          </w:p>
        </w:tc>
      </w:tr>
      <w:tr>
        <w:tc>
          <w:tcPr>
            <w:tcW w:type="dxa" w:w="3324"/>
          </w:tcPr>
          <w:p>
            <w:r>
              <w:t>api/inventory.php</w:t>
            </w:r>
          </w:p>
        </w:tc>
        <w:tc>
          <w:tcPr>
            <w:tcW w:type="dxa" w:w="3324"/>
          </w:tcPr>
          <w:p>
            <w:r>
              <w:t>จัดการคลังสินค้า</w:t>
            </w:r>
          </w:p>
        </w:tc>
        <w:tc>
          <w:tcPr>
            <w:tcW w:type="dxa" w:w="3324"/>
          </w:tcPr>
          <w:p>
            <w:r>
              <w:t>รองรับ GET, POST, PUT, DELETE สำหรับตาราง inventory พร้อม filter low stock</w:t>
            </w:r>
          </w:p>
        </w:tc>
      </w:tr>
      <w:tr>
        <w:tc>
          <w:tcPr>
            <w:tcW w:type="dxa" w:w="3324"/>
          </w:tcPr>
          <w:p>
            <w:r>
              <w:t>api/stock_update.php</w:t>
            </w:r>
          </w:p>
        </w:tc>
        <w:tc>
          <w:tcPr>
            <w:tcW w:type="dxa" w:w="3324"/>
          </w:tcPr>
          <w:p>
            <w:r>
              <w:t>อัปเดตจำนวน stock แบบเร็ว</w:t>
            </w:r>
          </w:p>
        </w:tc>
        <w:tc>
          <w:tcPr>
            <w:tcW w:type="dxa" w:w="3324"/>
          </w:tcPr>
          <w:p>
            <w:r>
              <w:t>ใช้กับปุ่มบันทึก stock จากตารางสินค้า</w:t>
            </w:r>
          </w:p>
        </w:tc>
      </w:tr>
      <w:tr>
        <w:tc>
          <w:tcPr>
            <w:tcW w:type="dxa" w:w="3324"/>
          </w:tcPr>
          <w:p>
            <w:r>
              <w:t>api/staff_logs.php</w:t>
            </w:r>
          </w:p>
        </w:tc>
        <w:tc>
          <w:tcPr>
            <w:tcW w:type="dxa" w:w="3324"/>
          </w:tcPr>
          <w:p>
            <w:r>
              <w:t>ดึงประวัติการใช้งาน</w:t>
            </w:r>
          </w:p>
        </w:tc>
        <w:tc>
          <w:tcPr>
            <w:tcW w:type="dxa" w:w="3324"/>
          </w:tcPr>
          <w:p>
            <w:r>
              <w:t>อ่านรายการล่าสุดจาก staff_logs</w:t>
            </w:r>
          </w:p>
        </w:tc>
      </w:tr>
      <w:tr>
        <w:tc>
          <w:tcPr>
            <w:tcW w:type="dxa" w:w="3324"/>
          </w:tcPr>
          <w:p>
            <w:r>
              <w:t>api/system_backup.php</w:t>
            </w:r>
          </w:p>
        </w:tc>
        <w:tc>
          <w:tcPr>
            <w:tcW w:type="dxa" w:w="3324"/>
          </w:tcPr>
          <w:p>
            <w:r>
              <w:t>สำรองข้อมูลระบบ</w:t>
            </w:r>
          </w:p>
        </w:tc>
        <w:tc>
          <w:tcPr>
            <w:tcW w:type="dxa" w:w="3324"/>
          </w:tcPr>
          <w:p>
            <w:r>
              <w:t>รวมข้อมูล 4 ตารางและส่งออกเป็นไฟล์ JSON</w:t>
            </w:r>
          </w:p>
        </w:tc>
      </w:tr>
      <w:tr>
        <w:tc>
          <w:tcPr>
            <w:tcW w:type="dxa" w:w="3324"/>
          </w:tcPr>
          <w:p>
            <w:r>
              <w:t>api/system_restore.php</w:t>
            </w:r>
          </w:p>
        </w:tc>
        <w:tc>
          <w:tcPr>
            <w:tcW w:type="dxa" w:w="3324"/>
          </w:tcPr>
          <w:p>
            <w:r>
              <w:t>กู้คืนข้อมูลระบบ</w:t>
            </w:r>
          </w:p>
        </w:tc>
        <w:tc>
          <w:tcPr>
            <w:tcW w:type="dxa" w:w="3324"/>
          </w:tcPr>
          <w:p>
            <w:r>
              <w:t>อ่านไฟล์สำรอง JSON แล้วเขียนทับข้อมูลเดิมทั้งหมดใน transaction เดียว</w:t>
            </w:r>
          </w:p>
        </w:tc>
      </w:tr>
    </w:tbl>
    <w:p>
      <w:pPr>
        <w:spacing w:after="120"/>
        <w:jc w:val="left"/>
      </w:pPr>
      <w:r>
        <w:rPr>
          <w:b w:val="0"/>
          <w:lang w:val="th-TH" w:eastAsia="th-TH"/>
        </w:rPr>
        <w:t>โครงสร้างนี้ทำให้ backend มีความชัดเจนว่าแต่ละส่วนรับผิดชอบงานใด และช่วยให้ง่ายต่อการตรวจสอบเมื่อเกิดปัญหา เช่น ตรวจ auth แยกจาก business logic, การอัปเดต stock แยกจาก inventory CRUD ทั่วไป, และการสำรอง/กู้คืนข้อมูลแยกออกเป็น endpoint เฉพาะ</w:t>
      </w:r>
    </w:p>
    <w:p>
      <w:pPr>
        <w:pStyle w:val="Heading1"/>
      </w:pPr>
      <w:r>
        <w:rPr>
          <w:lang w:val="th-TH" w:eastAsia="th-TH"/>
        </w:rPr>
        <w:t>7. Workflow การทำงานของระบบหลังบ้าน</w:t>
      </w:r>
    </w:p>
    <w:p>
      <w:pPr>
        <w:spacing w:after="80"/>
      </w:pPr>
      <w:r>
        <w:rPr>
          <w:b/>
          <w:lang w:val="th-TH" w:eastAsia="th-TH"/>
        </w:rPr>
        <w:t xml:space="preserve">7.1. </w:t>
      </w:r>
      <w:r>
        <w:rPr>
          <w:lang w:val="th-TH" w:eastAsia="th-TH"/>
        </w:rPr>
        <w:t>แอดมินเปิดหน้า admin.php และกรอกชื่อผู้ใช้ / รหัสผ่าน</w:t>
      </w:r>
    </w:p>
    <w:p>
      <w:pPr>
        <w:spacing w:after="80"/>
      </w:pPr>
      <w:r>
        <w:rPr>
          <w:b/>
          <w:lang w:val="th-TH" w:eastAsia="th-TH"/>
        </w:rPr>
        <w:t xml:space="preserve">7.2. </w:t>
      </w:r>
      <w:r>
        <w:rPr>
          <w:lang w:val="th-TH" w:eastAsia="th-TH"/>
        </w:rPr>
        <w:t>JavaScript ในหน้า admin ส่งคำขอไปยัง api/auth_login.php</w:t>
      </w:r>
    </w:p>
    <w:p>
      <w:pPr>
        <w:spacing w:after="80"/>
      </w:pPr>
      <w:r>
        <w:rPr>
          <w:b/>
          <w:lang w:val="th-TH" w:eastAsia="th-TH"/>
        </w:rPr>
        <w:t xml:space="preserve">7.3. </w:t>
      </w:r>
      <w:r>
        <w:rPr>
          <w:lang w:val="th-TH" w:eastAsia="th-TH"/>
        </w:rPr>
        <w:t>PHP ตรวจสอบข้อมูลผู้ใช้จากตาราง users และสร้าง session เมื่อผ่านการตรวจสอบ</w:t>
      </w:r>
    </w:p>
    <w:p>
      <w:pPr>
        <w:spacing w:after="80"/>
      </w:pPr>
      <w:r>
        <w:rPr>
          <w:b/>
          <w:lang w:val="th-TH" w:eastAsia="th-TH"/>
        </w:rPr>
        <w:t xml:space="preserve">7.4. </w:t>
      </w:r>
      <w:r>
        <w:rPr>
          <w:lang w:val="th-TH" w:eastAsia="th-TH"/>
        </w:rPr>
        <w:t>หลังล็อกอินสำเร็จ JavaScript จะเรียก dashboard summary, appointments, inventory และ logs เพื่อโหลดข้อมูลจาก MySQL มาแสดงผล</w:t>
      </w:r>
    </w:p>
    <w:p>
      <w:pPr>
        <w:spacing w:after="80"/>
      </w:pPr>
      <w:r>
        <w:rPr>
          <w:b/>
          <w:lang w:val="th-TH" w:eastAsia="th-TH"/>
        </w:rPr>
        <w:t xml:space="preserve">7.5. </w:t>
      </w:r>
      <w:r>
        <w:rPr>
          <w:lang w:val="th-TH" w:eastAsia="th-TH"/>
        </w:rPr>
        <w:t>เมื่อมีการเพิ่ม / แก้ไข / ลบข้อมูล หน้าเว็บจะส่ง request ไปยัง endpoint PHP ที่เกี่ยวข้อง</w:t>
      </w:r>
    </w:p>
    <w:p>
      <w:pPr>
        <w:spacing w:after="80"/>
      </w:pPr>
      <w:r>
        <w:rPr>
          <w:b/>
          <w:lang w:val="th-TH" w:eastAsia="th-TH"/>
        </w:rPr>
        <w:t xml:space="preserve">7.6. </w:t>
      </w:r>
      <w:r>
        <w:rPr>
          <w:lang w:val="th-TH" w:eastAsia="th-TH"/>
        </w:rPr>
        <w:t>PHP จะอัปเดตฐานข้อมูล และบันทึก action ลงตาราง staff_logs ทุกครั้ง</w:t>
      </w:r>
    </w:p>
    <w:p>
      <w:pPr>
        <w:spacing w:after="80"/>
      </w:pPr>
      <w:r>
        <w:rPr>
          <w:b/>
          <w:lang w:val="th-TH" w:eastAsia="th-TH"/>
        </w:rPr>
        <w:t xml:space="preserve">7.7. </w:t>
      </w:r>
      <w:r>
        <w:rPr>
          <w:lang w:val="th-TH" w:eastAsia="th-TH"/>
        </w:rPr>
        <w:t>หากผู้ดูแลต้องการสำรองข้อมูล ระบบจะสร้างไฟล์ JSON จากข้อมูล users, inventory, appointments และ staff_logs</w:t>
      </w:r>
    </w:p>
    <w:p>
      <w:pPr>
        <w:spacing w:after="80"/>
      </w:pPr>
      <w:r>
        <w:rPr>
          <w:b/>
          <w:lang w:val="th-TH" w:eastAsia="th-TH"/>
        </w:rPr>
        <w:t xml:space="preserve">7.8. </w:t>
      </w:r>
      <w:r>
        <w:rPr>
          <w:lang w:val="th-TH" w:eastAsia="th-TH"/>
        </w:rPr>
        <w:t>หากต้องการกู้คืนข้อมูล ระบบจะอ่านไฟล์ JSON, validate โครงสร้างข้อมูล, ลบข้อมูลเดิมตามลำดับ แล้ว insert กลับใหม่ภายใต้ transaction</w:t>
      </w:r>
    </w:p>
    <w:p>
      <w:pPr>
        <w:pStyle w:val="Heading1"/>
      </w:pPr>
      <w:r>
        <w:rPr>
          <w:lang w:val="th-TH" w:eastAsia="th-TH"/>
        </w:rPr>
        <w:t>8. ฐานข้อมูลและโครงสร้างตาราง</w:t>
      </w:r>
    </w:p>
    <w:p>
      <w:pPr>
        <w:spacing w:after="120"/>
        <w:jc w:val="left"/>
      </w:pPr>
      <w:r>
        <w:rPr>
          <w:b w:val="0"/>
          <w:lang w:val="th-TH" w:eastAsia="th-TH"/>
        </w:rPr>
        <w:t>ฐานข้อมูลหลักของระบบปัจจุบันมี 4 ตาราง โดยแต่ละตารางมีบทบาทดังนี้</w:t>
      </w:r>
    </w:p>
    <w:p>
      <w:pPr>
        <w:pStyle w:val="ListBullet"/>
      </w:pPr>
      <w:r>
        <w:rPr>
          <w:lang w:val="th-TH" w:eastAsia="th-TH"/>
        </w:rPr>
        <w:t>users: เก็บข้อมูลบัญชีผู้ใช้งานของแอดมิน เช่น username, password_hash, full_name, role และสถานะการใช้งาน</w:t>
      </w:r>
    </w:p>
    <w:p>
      <w:pPr>
        <w:pStyle w:val="ListBullet"/>
      </w:pPr>
      <w:r>
        <w:rPr>
          <w:lang w:val="th-TH" w:eastAsia="th-TH"/>
        </w:rPr>
        <w:t>appointments: เก็บข้อมูลการนัดหมาย เช่น ชื่อลูกค้า, เบอร์โทร, บริการที่ใช้, วันและเวลา, สถานะ และหมายเหตุ</w:t>
      </w:r>
    </w:p>
    <w:p>
      <w:pPr>
        <w:pStyle w:val="ListBullet"/>
      </w:pPr>
      <w:r>
        <w:rPr>
          <w:lang w:val="th-TH" w:eastAsia="th-TH"/>
        </w:rPr>
        <w:t>inventory: เก็บข้อมูลคลังสินค้า เช่น ชื่อสินค้า, จำนวนคงเหลือ, หน่วย และจำนวนขั้นต่ำแจ้งเตือน</w:t>
      </w:r>
    </w:p>
    <w:p>
      <w:pPr>
        <w:pStyle w:val="ListBullet"/>
      </w:pPr>
      <w:r>
        <w:rPr>
          <w:lang w:val="th-TH" w:eastAsia="th-TH"/>
        </w:rPr>
        <w:t>staff_logs: เก็บบันทึกประวัติการทำงานของผู้ดูแลระบบ เช่น ล็อกอิน, เพิ่มข้อมูล, แก้ไขข้อมูล, ลบข้อมูล, สำรองข้อมูล และกู้คืนข้อมูล</w:t>
      </w:r>
    </w:p>
    <w:p>
      <w:pPr>
        <w:spacing w:after="120"/>
        <w:jc w:val="left"/>
      </w:pPr>
      <w:r>
        <w:rPr>
          <w:b w:val="0"/>
          <w:lang w:val="th-TH" w:eastAsia="th-TH"/>
        </w:rPr>
        <w:t>ค่าเริ่มต้นของฐานข้อมูลมีบัญชี admin, ตัวอย่างสินค้า และตัวอย่างนัดหมาย เพื่อให้สามารถทดสอบระบบได้ทันทีหลัง import database.sql สำเร็จ</w:t>
      </w:r>
    </w:p>
    <w:p>
      <w:pPr>
        <w:pStyle w:val="Heading1"/>
      </w:pPr>
      <w:r>
        <w:rPr>
          <w:lang w:val="th-TH" w:eastAsia="th-TH"/>
        </w:rPr>
        <w:t>9. ระบบ Backup / Restore</w:t>
      </w:r>
    </w:p>
    <w:p>
      <w:pPr>
        <w:spacing w:after="120"/>
        <w:jc w:val="left"/>
      </w:pPr>
      <w:r>
        <w:rPr>
          <w:b w:val="0"/>
          <w:lang w:val="th-TH" w:eastAsia="th-TH"/>
        </w:rPr>
        <w:t>ระบบสำรองและกู้คืนข้อมูลถูกพัฒนาตาม requirement ในเอกสารออกแบบ โดยใช้แนวทาง Manual Backup / Restore เพื่อให้ใช้งานได้บน Hosting ปัจจุบันโดยไม่ต้องพึ่ง cron job หรือ shell access</w:t>
      </w:r>
    </w:p>
    <w:p>
      <w:pPr>
        <w:pStyle w:val="Heading2"/>
      </w:pPr>
      <w:r>
        <w:rPr>
          <w:lang w:val="th-TH" w:eastAsia="th-TH"/>
        </w:rPr>
        <w:t>9.1 วิธีทำงานของ Backup</w:t>
      </w:r>
    </w:p>
    <w:p>
      <w:pPr>
        <w:pStyle w:val="ListBullet"/>
      </w:pPr>
      <w:r>
        <w:rPr>
          <w:lang w:val="th-TH" w:eastAsia="th-TH"/>
        </w:rPr>
        <w:t>ผู้ดูแลกดปุ่มดาวน์โหลดไฟล์สำรองจากหน้าแอดมิน</w:t>
      </w:r>
    </w:p>
    <w:p>
      <w:pPr>
        <w:pStyle w:val="ListBullet"/>
      </w:pPr>
      <w:r>
        <w:rPr>
          <w:lang w:val="th-TH" w:eastAsia="th-TH"/>
        </w:rPr>
        <w:t>endpoint api/system_backup.php จะดึงข้อมูลจากตาราง users, inventory, appointments และ staff_logs</w:t>
      </w:r>
    </w:p>
    <w:p>
      <w:pPr>
        <w:pStyle w:val="ListBullet"/>
      </w:pPr>
      <w:r>
        <w:rPr>
          <w:lang w:val="th-TH" w:eastAsia="th-TH"/>
        </w:rPr>
        <w:t>ระบบรวมข้อมูลทั้งหมดเป็นไฟล์ JSON พร้อม metadata เช่น app_name, backup_version, exported_at และ exported_by</w:t>
      </w:r>
    </w:p>
    <w:p>
      <w:pPr>
        <w:pStyle w:val="ListBullet"/>
      </w:pPr>
      <w:r>
        <w:rPr>
          <w:lang w:val="th-TH" w:eastAsia="th-TH"/>
        </w:rPr>
        <w:t>ไฟล์สำรองถูกดาวน์โหลดออกไปเก็บไว้ภายนอกระบบ</w:t>
      </w:r>
    </w:p>
    <w:p>
      <w:pPr>
        <w:pStyle w:val="Heading2"/>
      </w:pPr>
      <w:r>
        <w:rPr>
          <w:lang w:val="th-TH" w:eastAsia="th-TH"/>
        </w:rPr>
        <w:t>9.2 วิธีทำงานของ Restore</w:t>
      </w:r>
    </w:p>
    <w:p>
      <w:pPr>
        <w:pStyle w:val="ListBullet"/>
      </w:pPr>
      <w:r>
        <w:rPr>
          <w:lang w:val="th-TH" w:eastAsia="th-TH"/>
        </w:rPr>
        <w:t>ผู้ดูแลเลือกไฟล์ JSON ที่เคยสำรองไว้ และกดปุ่มกู้คืนข้อมูล</w:t>
      </w:r>
    </w:p>
    <w:p>
      <w:pPr>
        <w:pStyle w:val="ListBullet"/>
      </w:pPr>
      <w:r>
        <w:rPr>
          <w:lang w:val="th-TH" w:eastAsia="th-TH"/>
        </w:rPr>
        <w:t>ระบบอ่านไฟล์, ตรวจสอบความถูกต้องของโครงสร้าง backup และเช็กว่ามีตารางที่จำเป็นครบหรือไม่</w:t>
      </w:r>
    </w:p>
    <w:p>
      <w:pPr>
        <w:pStyle w:val="ListBullet"/>
      </w:pPr>
      <w:r>
        <w:rPr>
          <w:lang w:val="th-TH" w:eastAsia="th-TH"/>
        </w:rPr>
        <w:t>PHP เปิด transaction แล้วลบข้อมูลเดิมตามลำดับ staff_logs → appointments → inventory → users</w:t>
      </w:r>
    </w:p>
    <w:p>
      <w:pPr>
        <w:pStyle w:val="ListBullet"/>
      </w:pPr>
      <w:r>
        <w:rPr>
          <w:lang w:val="th-TH" w:eastAsia="th-TH"/>
        </w:rPr>
        <w:t>หลังจากนั้นจึง insert ข้อมูลกลับตามลำดับ users → inventory → appointments → staff_logs</w:t>
      </w:r>
    </w:p>
    <w:p>
      <w:pPr>
        <w:pStyle w:val="ListBullet"/>
      </w:pPr>
      <w:r>
        <w:rPr>
          <w:lang w:val="th-TH" w:eastAsia="th-TH"/>
        </w:rPr>
        <w:t>ถ้ามีข้อผิดพลาด ระบบจะ rollback เพื่อป้องกันข้อมูลค้างบางส่วน</w:t>
      </w:r>
    </w:p>
    <w:p>
      <w:pPr>
        <w:pStyle w:val="ListBullet"/>
      </w:pPr>
      <w:r>
        <w:rPr>
          <w:lang w:val="th-TH" w:eastAsia="th-TH"/>
        </w:rPr>
        <w:t>เมื่อกู้คืนสำเร็จ ระบบจะบันทึก event นี้ลงใน staff_logs อีกครั้ง</w:t>
      </w:r>
    </w:p>
    <w:p>
      <w:pPr>
        <w:pStyle w:val="Heading1"/>
      </w:pPr>
      <w:r>
        <w:rPr>
          <w:lang w:val="th-TH" w:eastAsia="th-TH"/>
        </w:rPr>
        <w:t>10. การติดตั้งและการนำขึ้นใช้งาน</w:t>
      </w:r>
    </w:p>
    <w:p>
      <w:pPr>
        <w:spacing w:after="120"/>
        <w:jc w:val="left"/>
      </w:pPr>
      <w:r>
        <w:rPr>
          <w:b w:val="0"/>
          <w:lang w:val="th-TH" w:eastAsia="th-TH"/>
        </w:rPr>
        <w:t>การพัฒนาและ deployment มี 2 ช่วงตามลักษณะของเครื่องมือที่ใช้</w:t>
      </w:r>
    </w:p>
    <w:p>
      <w:pPr>
        <w:pStyle w:val="Heading2"/>
      </w:pPr>
      <w:r>
        <w:rPr>
          <w:lang w:val="th-TH" w:eastAsia="th-TH"/>
        </w:rPr>
        <w:t>10.1 ช่วงทดสอบภายในเครื่อง</w:t>
      </w:r>
    </w:p>
    <w:p>
      <w:pPr>
        <w:pStyle w:val="ListBullet"/>
      </w:pPr>
      <w:r>
        <w:rPr>
          <w:lang w:val="th-TH" w:eastAsia="th-TH"/>
        </w:rPr>
        <w:t>ใช้ package.json เพื่อระบุ dependency หลัก ได้แก่ express, mysql2, cors และ dotenv</w:t>
      </w:r>
    </w:p>
    <w:p>
      <w:pPr>
        <w:pStyle w:val="ListBullet"/>
      </w:pPr>
      <w:r>
        <w:rPr>
          <w:lang w:val="th-TH" w:eastAsia="th-TH"/>
        </w:rPr>
        <w:t>ใช้ Dockerfile และ docker-compose.yml เพื่อรัน app, MySQL และ phpMyAdmin บนเครื่องสำหรับการพัฒนาและทดสอบ</w:t>
      </w:r>
    </w:p>
    <w:p>
      <w:pPr>
        <w:pStyle w:val="ListBullet"/>
      </w:pPr>
      <w:r>
        <w:rPr>
          <w:lang w:val="th-TH" w:eastAsia="th-TH"/>
        </w:rPr>
        <w:t>ตรวจสอบสถานะผ่าน log ว่า app เชื่อมต่อฐานข้อมูลได้และรันบน port 3000</w:t>
      </w:r>
    </w:p>
    <w:p>
      <w:pPr>
        <w:pStyle w:val="Heading2"/>
      </w:pPr>
      <w:r>
        <w:rPr>
          <w:lang w:val="th-TH" w:eastAsia="th-TH"/>
        </w:rPr>
        <w:t>10.2 ช่วงนำขึ้นใช้งานจริงแบบฟรี</w:t>
      </w:r>
    </w:p>
    <w:p>
      <w:pPr>
        <w:pStyle w:val="ListBullet"/>
      </w:pPr>
      <w:r>
        <w:rPr>
          <w:lang w:val="th-TH" w:eastAsia="th-TH"/>
        </w:rPr>
        <w:t>ใช้ InfinityFree เป็น web hosting</w:t>
      </w:r>
    </w:p>
    <w:p>
      <w:pPr>
        <w:pStyle w:val="ListBullet"/>
      </w:pPr>
      <w:r>
        <w:rPr>
          <w:lang w:val="th-TH" w:eastAsia="th-TH"/>
        </w:rPr>
        <w:t>สร้างโดเมนย่อย auraclinic.ct.ws สำหรับเปิดเว็บไซต์</w:t>
      </w:r>
    </w:p>
    <w:p>
      <w:pPr>
        <w:pStyle w:val="ListBullet"/>
      </w:pPr>
      <w:r>
        <w:rPr>
          <w:lang w:val="th-TH" w:eastAsia="th-TH"/>
        </w:rPr>
        <w:t>อัปโหลดไฟล์หน้าเว็บไปยังโฟลเดอร์ htdocs</w:t>
      </w:r>
    </w:p>
    <w:p>
      <w:pPr>
        <w:pStyle w:val="ListBullet"/>
      </w:pPr>
      <w:r>
        <w:rPr>
          <w:lang w:val="th-TH" w:eastAsia="th-TH"/>
        </w:rPr>
        <w:t>สร้างฐานข้อมูลผ่านเมนู MySQL Databases ของ InfinityFree</w:t>
      </w:r>
    </w:p>
    <w:p>
      <w:pPr>
        <w:pStyle w:val="ListBullet"/>
      </w:pPr>
      <w:r>
        <w:rPr>
          <w:lang w:val="th-TH" w:eastAsia="th-TH"/>
        </w:rPr>
        <w:t>เชื่อมต่อฐานข้อมูลด้วย config.php</w:t>
      </w:r>
    </w:p>
    <w:p>
      <w:pPr>
        <w:pStyle w:val="ListBullet"/>
      </w:pPr>
      <w:r>
        <w:rPr>
          <w:lang w:val="th-TH" w:eastAsia="th-TH"/>
        </w:rPr>
        <w:t>ใช้ phpMyAdmin ในการ import database.sql และตรวจสอบตารางข้อมูล</w:t>
      </w:r>
    </w:p>
    <w:p>
      <w:pPr>
        <w:pStyle w:val="Heading1"/>
      </w:pPr>
      <w:r>
        <w:rPr>
          <w:lang w:val="th-TH" w:eastAsia="th-TH"/>
        </w:rPr>
        <w:t>11. ปัญหาที่พบระหว่างดำเนินงาน และวิธีแก้ไข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7F3"/>
          </w:tcPr>
          <w:p>
            <w:r>
              <w:t>ปัญหา</w:t>
            </w:r>
          </w:p>
        </w:tc>
        <w:tc>
          <w:tcPr>
            <w:tcW w:type="dxa" w:w="3324"/>
            <w:shd w:fill="FCE7F3"/>
          </w:tcPr>
          <w:p>
            <w:r>
              <w:t>สาเหตุ</w:t>
            </w:r>
          </w:p>
        </w:tc>
        <w:tc>
          <w:tcPr>
            <w:tcW w:type="dxa" w:w="3324"/>
            <w:shd w:fill="FCE7F3"/>
          </w:tcPr>
          <w:p>
            <w:r>
              <w:t>วิธีแก้ไข</w:t>
            </w:r>
          </w:p>
        </w:tc>
      </w:tr>
      <w:tr>
        <w:tc>
          <w:tcPr>
            <w:tcW w:type="dxa" w:w="3324"/>
          </w:tcPr>
          <w:p>
            <w:r>
              <w:t>หน้าเว็บขึ้น WordPress/หน้าเริ่มต้นของโฮสต์แทนโปรเจกต์</w:t>
            </w:r>
          </w:p>
        </w:tc>
        <w:tc>
          <w:tcPr>
            <w:tcW w:type="dxa" w:w="3324"/>
          </w:tcPr>
          <w:p>
            <w:r>
              <w:t>ไฟล์ใน htdocs ยังไม่ใช่ไฟล์ของโปรเจกต์ หรือมีไฟล์ index เริ่มต้นของโฮสต์ค้างอยู่</w:t>
            </w:r>
          </w:p>
        </w:tc>
        <w:tc>
          <w:tcPr>
            <w:tcW w:type="dxa" w:w="3324"/>
          </w:tcPr>
          <w:p>
            <w:r>
              <w:t>ลบไฟล์เริ่มต้นใน htdocs แล้วอัปโหลดไฟล์โปรเจกต์จริงเข้าไปแทน</w:t>
            </w:r>
          </w:p>
        </w:tc>
      </w:tr>
      <w:tr>
        <w:tc>
          <w:tcPr>
            <w:tcW w:type="dxa" w:w="3324"/>
          </w:tcPr>
          <w:p>
            <w:r>
              <w:t>Import database.sql แล้วขึ้น Access denied กับ aura_clinic</w:t>
            </w:r>
          </w:p>
        </w:tc>
        <w:tc>
          <w:tcPr>
            <w:tcW w:type="dxa" w:w="3324"/>
          </w:tcPr>
          <w:p>
            <w:r>
              <w:t>InfinityFree ไม่อนุญาตให้ CREATE DATABASE จาก SQL script</w:t>
            </w:r>
          </w:p>
        </w:tc>
        <w:tc>
          <w:tcPr>
            <w:tcW w:type="dxa" w:w="3324"/>
          </w:tcPr>
          <w:p>
            <w:r>
              <w:t>ลบบรรทัด CREATE DATABASE และ USE ออกจากไฟล์ SQL แล้ว import ลงฐานข้อมูลที่สร้างจาก Control Panel แทน</w:t>
            </w:r>
          </w:p>
        </w:tc>
      </w:tr>
      <w:tr>
        <w:tc>
          <w:tcPr>
            <w:tcW w:type="dxa" w:w="3324"/>
          </w:tcPr>
          <w:p>
            <w:r>
              <w:t>ภาษาไทยในฐานข้อมูลกลายเป็น ?????</w:t>
            </w:r>
          </w:p>
        </w:tc>
        <w:tc>
          <w:tcPr>
            <w:tcW w:type="dxa" w:w="3324"/>
          </w:tcPr>
          <w:p>
            <w:r>
              <w:t>ตารางยังใช้ collation แบบ latin1_swedish_ci และการเชื่อมต่อยังไม่ใช่ utf8mb4</w:t>
            </w:r>
          </w:p>
        </w:tc>
        <w:tc>
          <w:tcPr>
            <w:tcW w:type="dxa" w:w="3324"/>
          </w:tcPr>
          <w:p>
            <w:r>
              <w:t>ปรับ collation เป็น utf8mb4_unicode_ci และตั้ง charset ตอนเชื่อมต่อฐานข้อมูลเป็น utf8mb4 ก่อน import ข้อมูลใหม่</w:t>
            </w:r>
          </w:p>
        </w:tc>
      </w:tr>
      <w:tr>
        <w:tc>
          <w:tcPr>
            <w:tcW w:type="dxa" w:w="3324"/>
          </w:tcPr>
          <w:p>
            <w:r>
              <w:t>ล็อกอิน admin ไม่ผ่าน</w:t>
            </w:r>
          </w:p>
        </w:tc>
        <w:tc>
          <w:tcPr>
            <w:tcW w:type="dxa" w:w="3324"/>
          </w:tcPr>
          <w:p>
            <w:r>
              <w:t>ค่า DB_NAME/DB_PASS ใน config.php ยังไม่ตรงกับค่าจริงของ InfinityFree</w:t>
            </w:r>
          </w:p>
        </w:tc>
        <w:tc>
          <w:tcPr>
            <w:tcW w:type="dxa" w:w="3324"/>
          </w:tcPr>
          <w:p>
            <w:r>
              <w:t>ตรวจค่า host, db name, user, password จากหน้า MySQL Databases แล้วแก้ใน config.php</w:t>
            </w:r>
          </w:p>
        </w:tc>
      </w:tr>
      <w:tr>
        <w:tc>
          <w:tcPr>
            <w:tcW w:type="dxa" w:w="3324"/>
          </w:tcPr>
          <w:p>
            <w:r>
              <w:t>ระบบปัจจุบันไม่สามารถใช้ Node.js บนโฮสต์ฟรีได้ตรง ๆ</w:t>
            </w:r>
          </w:p>
        </w:tc>
        <w:tc>
          <w:tcPr>
            <w:tcW w:type="dxa" w:w="3324"/>
          </w:tcPr>
          <w:p>
            <w:r>
              <w:t>InfinityFree รองรับ PHP เป็นหลัก</w:t>
            </w:r>
          </w:p>
        </w:tc>
        <w:tc>
          <w:tcPr>
            <w:tcW w:type="dxa" w:w="3324"/>
          </w:tcPr>
          <w:p>
            <w:r>
              <w:t>แปลง backend เดิมจาก Node.js/Express.js ไปเป็น PHP endpoint และใช้ MySQL เหมือนเดิม</w:t>
            </w:r>
          </w:p>
        </w:tc>
      </w:tr>
    </w:tbl>
    <w:p>
      <w:pPr>
        <w:pStyle w:val="Heading1"/>
      </w:pPr>
      <w:r>
        <w:rPr>
          <w:lang w:val="th-TH" w:eastAsia="th-TH"/>
        </w:rPr>
        <w:t>12. สรุปสถานะของเวอร์ชันปัจจุบัน</w:t>
      </w:r>
    </w:p>
    <w:p>
      <w:pPr>
        <w:pStyle w:val="ListBullet"/>
      </w:pPr>
      <w:r>
        <w:rPr>
          <w:lang w:val="th-TH" w:eastAsia="th-TH"/>
        </w:rPr>
        <w:t>Frontend หน้าเว็บไซต์ลูกค้าครบ 6 หน้า และมีธีม UI สอดคล้องกัน</w:t>
      </w:r>
    </w:p>
    <w:p>
      <w:pPr>
        <w:pStyle w:val="ListBullet"/>
      </w:pPr>
      <w:r>
        <w:rPr>
          <w:lang w:val="th-TH" w:eastAsia="th-TH"/>
        </w:rPr>
        <w:t>ระบบหลังบ้านเปิดใช้งานได้ผ่าน admin.php</w:t>
      </w:r>
    </w:p>
    <w:p>
      <w:pPr>
        <w:pStyle w:val="ListBullet"/>
      </w:pPr>
      <w:r>
        <w:rPr>
          <w:lang w:val="th-TH" w:eastAsia="th-TH"/>
        </w:rPr>
        <w:t>ล็อกอินผู้ดูแลทำงานได้ด้วย PHP session</w:t>
      </w:r>
    </w:p>
    <w:p>
      <w:pPr>
        <w:pStyle w:val="ListBullet"/>
      </w:pPr>
      <w:r>
        <w:rPr>
          <w:lang w:val="th-TH" w:eastAsia="th-TH"/>
        </w:rPr>
        <w:t>การจัดการ appointments, inventory, stock update และ staff logs ทำงานได้</w:t>
      </w:r>
    </w:p>
    <w:p>
      <w:pPr>
        <w:pStyle w:val="ListBullet"/>
      </w:pPr>
      <w:r>
        <w:rPr>
          <w:lang w:val="th-TH" w:eastAsia="th-TH"/>
        </w:rPr>
        <w:t>ระบบ Backup / Restore ทำงานได้ในรูปแบบ Manual JSON backup</w:t>
      </w:r>
    </w:p>
    <w:p>
      <w:pPr>
        <w:pStyle w:val="ListBullet"/>
      </w:pPr>
      <w:r>
        <w:rPr>
          <w:lang w:val="th-TH" w:eastAsia="th-TH"/>
        </w:rPr>
        <w:t>ฐานข้อมูลรองรับภาษาไทยด้วย utf8mb4_unicode_ci แล้ว</w:t>
      </w:r>
    </w:p>
    <w:p>
      <w:pPr>
        <w:pStyle w:val="ListBullet"/>
      </w:pPr>
      <w:r>
        <w:rPr>
          <w:lang w:val="th-TH" w:eastAsia="th-TH"/>
        </w:rPr>
        <w:t>ระบบถูกนำขึ้นใช้งานบน InfinityFree ภายใต้โดเมน auraclinic.ct.ws</w:t>
      </w:r>
    </w:p>
    <w:p>
      <w:pPr>
        <w:spacing w:after="120"/>
        <w:jc w:val="left"/>
      </w:pPr>
      <w:r>
        <w:rPr>
          <w:b w:val="0"/>
          <w:lang w:val="th-TH" w:eastAsia="th-TH"/>
        </w:rPr>
        <w:t>หมายเหตุ: มีข้อเสนอการปรับ UI ล่าสุดให้แยกหน้า Log / Backup / Restore ออกไปเป็นหน้า system_tools.php เพื่อให้หน้าแอดมินหลักกระชับขึ้น อย่างไรก็ตาม แนวคิดดังกล่าวเป็นข้อเสนอปรับปรุงล่าสุดและยังไม่รวมอยู่ในไฟล์ที่ใช้งานจริงปัจจุบัน</w:t>
      </w:r>
    </w:p>
    <w:p>
      <w:pPr>
        <w:pStyle w:val="Heading1"/>
      </w:pPr>
      <w:r>
        <w:rPr>
          <w:lang w:val="th-TH" w:eastAsia="th-TH"/>
        </w:rPr>
        <w:t>13. ภาพประกอบสถานะปัจจุบัน</w:t>
      </w:r>
    </w:p>
    <w:p>
      <w:pPr>
        <w:spacing w:after="120"/>
        <w:jc w:val="left"/>
      </w:pPr>
      <w:r>
        <w:rPr>
          <w:b w:val="0"/>
          <w:lang w:val="th-TH" w:eastAsia="th-TH"/>
        </w:rPr>
        <w:t>ภาพตัวอย่างหน้าระบบที่ใช้งานจริงในเวอร์ชันปัจจุบัน</w:t>
      </w:r>
    </w:p>
    <w:p>
      <w:pPr>
        <w:spacing w:after="120"/>
        <w:jc w:val="center"/>
      </w:pPr>
      <w:r>
        <w:rPr>
          <w:b/>
          <w:lang w:val="th-TH" w:eastAsia="th-TH"/>
        </w:rPr>
        <w:t>ภาพที่ 1 หน้าเข้าสู่ระบบแอดมิน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24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aa177d-62f9-46cc-81a9-8c4b2e371dd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49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  <w:lang w:val="th-TH" w:eastAsia="th-TH"/>
        </w:rPr>
        <w:t>ภาพที่ 2 หน้าแอดมินหลังเข้าสู่ระบบ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85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a6e167-5295-4ca2-90bc-4ca82ba0a1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5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lang w:val="th-TH" w:eastAsia="th-TH"/>
        </w:rPr>
        <w:t>14. รายการไฟล์สำคัญของโปรเจกต์</w:t>
      </w:r>
    </w:p>
    <w:p>
      <w:pPr>
        <w:pStyle w:val="ListBullet"/>
      </w:pPr>
      <w:r>
        <w:rPr>
          <w:lang w:val="th-TH" w:eastAsia="th-TH"/>
        </w:rPr>
        <w:t>Frontend: index.html, about.html, services.html, doctors.html, promotions.html, contact.html</w:t>
      </w:r>
    </w:p>
    <w:p>
      <w:pPr>
        <w:pStyle w:val="ListBullet"/>
      </w:pPr>
      <w:r>
        <w:rPr>
          <w:lang w:val="th-TH" w:eastAsia="th-TH"/>
        </w:rPr>
        <w:t>Backend เดิม: server.js, package.json, Dockerfile, docker-compose.yml</w:t>
      </w:r>
    </w:p>
    <w:p>
      <w:pPr>
        <w:pStyle w:val="ListBullet"/>
      </w:pPr>
      <w:r>
        <w:rPr>
          <w:lang w:val="th-TH" w:eastAsia="th-TH"/>
        </w:rPr>
        <w:t>Backend ปัจจุบัน: admin.php, config.php, api/common.php, api/auth_login.php, api/auth_me.php, api/auth_logout.php, api/dashboard_summary.php, api/appointments.php, api/inventory.php, api/stock_update.php, api/staff_logs.php, api/system_backup.php, api/system_restore.php</w:t>
      </w:r>
    </w:p>
    <w:p>
      <w:pPr>
        <w:pStyle w:val="ListBullet"/>
      </w:pPr>
      <w:r>
        <w:rPr>
          <w:lang w:val="th-TH" w:eastAsia="th-TH"/>
        </w:rPr>
        <w:t>Database: database.sql</w:t>
      </w:r>
    </w:p>
    <w:p>
      <w:pPr>
        <w:pStyle w:val="ListBullet"/>
      </w:pPr>
      <w:r>
        <w:rPr>
          <w:lang w:val="th-TH" w:eastAsia="th-TH"/>
        </w:rPr>
        <w:t>เอกสารออกแบบ: [DOC] Website Design Document-Devsangluy-30-31-32.pdf</w:t>
      </w:r>
    </w:p>
    <w:p>
      <w:pPr>
        <w:spacing w:after="120"/>
        <w:jc w:val="left"/>
      </w:pPr>
      <w:r>
        <w:rPr>
          <w:b w:val="0"/>
          <w:lang w:val="th-TH" w:eastAsia="th-TH"/>
        </w:rPr>
        <w:t>เอกสารฉบับนี้ยึดสถานะของระบบตามไฟล์จริงที่มีอยู่ล่าสุดและการปรับใช้งานจริงบน InfinityFree เป็นหลัก จึงเหมาะสำหรับใช้เป็นเอกสารอ้างอิงเวอร์ชันปัจจุบันของโปรเจกต์</w:t>
      </w:r>
    </w:p>
    <w:sectPr w:rsidR="00FC693F" w:rsidRPr="0006063C" w:rsidSect="00034616">
      <w:footerReference w:type="default" r:id="rId11"/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lang w:val="th-TH" w:eastAsia="th-TH"/>
      </w:rPr>
      <w:t>Aura Clinic Documentation - Current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